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Resume for Application Testing</w:t>
      </w:r>
    </w:p>
    <w:p>
      <w:pPr>
        <w:jc w:val="center"/>
      </w:pPr>
      <w:r>
        <w:rPr>
          <w:i/>
        </w:rPr>
        <w:t>Aarav Sharma | Fictional candidate | aarav.sharma@example.com | Bengaluru, India</w:t>
      </w:r>
    </w:p>
    <w:p>
      <w:pPr>
        <w:pStyle w:val="Heading2"/>
      </w:pPr>
      <w:r>
        <w:t>Professional Summary</w:t>
      </w:r>
    </w:p>
    <w:p>
      <w:r>
        <w:t>Junior Python developer with hands-on experience building small web applications and data tools. Interested in backend development, clear documentation, and collaborative engineering practices.</w:t>
      </w:r>
    </w:p>
    <w:p>
      <w:pPr>
        <w:pStyle w:val="Heading2"/>
      </w:pPr>
      <w:r>
        <w:t>Technical Skills</w:t>
      </w:r>
    </w:p>
    <w:p>
      <w:r>
        <w:t>Python, Flask, HTML, CSS, JavaScript, Git, SQL, SQLite, Pandas</w:t>
      </w:r>
    </w:p>
    <w:p>
      <w:pPr>
        <w:pStyle w:val="Heading2"/>
      </w:pPr>
      <w:r>
        <w:t>Projects</w:t>
      </w:r>
    </w:p>
    <w:p>
      <w:r>
        <w:rPr>
          <w:b/>
        </w:rPr>
        <w:t>Task Tracker Web App | Python, Flask, SQLite</w:t>
        <w:br/>
      </w:r>
    </w:p>
    <w:p>
      <w:pPr>
        <w:pStyle w:val="ListBullet"/>
      </w:pPr>
      <w:r>
        <w:t>Built a CRUD web application for personal task tracking with Flask and SQLite.</w:t>
      </w:r>
    </w:p>
    <w:p>
      <w:pPr>
        <w:pStyle w:val="ListBullet"/>
      </w:pPr>
      <w:r>
        <w:t>Created responsive HTML/CSS pages and used Git for version control.</w:t>
      </w:r>
    </w:p>
    <w:p>
      <w:r>
        <w:rPr>
          <w:b/>
        </w:rPr>
        <w:t>Student Performance Analyzer | Python, Pandas</w:t>
        <w:br/>
      </w:r>
    </w:p>
    <w:p>
      <w:pPr>
        <w:pStyle w:val="ListBullet"/>
      </w:pPr>
      <w:r>
        <w:t>Analyzed a sample student dataset and created summary tables for attendance and marks.</w:t>
      </w:r>
    </w:p>
    <w:p>
      <w:pPr>
        <w:pStyle w:val="Heading2"/>
      </w:pPr>
      <w:r>
        <w:t>Education</w:t>
      </w:r>
    </w:p>
    <w:p>
      <w:r>
        <w:t>Bachelor of Technology in Computer Science | Fictional Institute of Technology | 2026</w:t>
      </w:r>
    </w:p>
    <w:p>
      <w:pPr>
        <w:pStyle w:val="Heading2"/>
      </w:pPr>
      <w:r>
        <w:t>Notes for Testing</w:t>
      </w:r>
    </w:p>
    <w:p>
      <w:r>
        <w:t>This document is entirely fictional and exists only to test the ResumeMatch AI upload and analysis workflow.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